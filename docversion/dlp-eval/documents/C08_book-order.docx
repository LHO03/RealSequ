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도서 구입 요청</w:t>
      </w:r>
    </w:p>
    <w:p/>
    <w:p>
      <w:r>
        <w:t>입금 처리 후 아래 도서를 주문해 주십시오.</w:t>
      </w:r>
    </w:p>
    <w:p>
      <w:r>
        <w:t>ISBN 978-89-1234-567</w:t>
      </w:r>
    </w:p>
    <w:p>
      <w:r>
        <w:t>수량: 3부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