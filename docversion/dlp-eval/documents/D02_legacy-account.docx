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계좌 변경 안내</w:t>
      </w:r>
    </w:p>
    <w:p/>
    <w:p>
      <w:r>
        <w:t>기존 국민은행 123 45 678901 계좌는 사용하지 않습니다.</w:t>
      </w:r>
    </w:p>
    <w:p>
      <w:r>
        <w:t>신규 계좌로 입금하여 주시기 바랍니다.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