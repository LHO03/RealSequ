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개발2팀 비상연락망</w:t>
      </w:r>
    </w:p>
    <w:p/>
    <w:p>
      <w:r>
        <w:t>김도현  010-2345-6789</w:t>
      </w:r>
    </w:p>
    <w:p>
      <w:r>
        <w:t>이서준  011-345-6789</w:t>
      </w:r>
    </w:p>
    <w:p>
      <w:r>
        <w:t>박민지  010.9876.5432</w:t>
      </w:r>
    </w:p>
    <w:p/>
    <w:p>
      <w:r>
        <w:t>야간·휴일 장애 발생 시 위 순서대로 연락한다.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