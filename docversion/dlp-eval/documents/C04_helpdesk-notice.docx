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고객센터 안내</w:t>
      </w:r>
    </w:p>
    <w:p/>
    <w:p>
      <w:r>
        <w:t>대표번호 02-1234-5678 로 문의 (계좌 안내)</w:t>
      </w:r>
    </w:p>
    <w:p>
      <w:r>
        <w:t>상담 시간은 평일 09시부터 18시까지입니다.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