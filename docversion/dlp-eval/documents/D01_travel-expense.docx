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해외출장 정산서</w:t>
      </w:r>
    </w:p>
    <w:p/>
    <w:p>
      <w:r>
        <w:t>결제카드(Amex): 3782-822463-10005</w:t>
      </w:r>
    </w:p>
    <w:p>
      <w:r>
        <w:t>사용자: 개발2팀 김도현</w:t>
      </w:r>
    </w:p>
    <w:p>
      <w:r>
        <w:t>출장지: 도쿄</w:t>
      </w:r>
    </w:p>
    <w:p>
      <w:r>
        <w:t>기간: 2026년 6월 3일 ~ 6월 7일</w:t>
      </w:r>
    </w:p>
    <w:p/>
    <w:p>
      <w:r>
        <w:t>정산 서류는 귀국 후 5일 이내 제출.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